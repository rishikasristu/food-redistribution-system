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Algorithms and Pseudocode – Donor Module</w:t>
      </w:r>
    </w:p>
    <w:p>
      <w:pPr>
        <w:pStyle w:val="Heading2"/>
      </w:pPr>
      <w:r>
        <w:t>Donor Registration Algorithm</w:t>
      </w:r>
    </w:p>
    <w:p>
      <w:r>
        <w:t>Objective: Create a new donor account.</w:t>
        <w:br/>
        <w:br/>
        <w:t>Pseudo Code:</w:t>
        <w:br/>
        <w:t>BEGIN</w:t>
        <w:br/>
        <w:t>INPUT name, phone, email, userid, password</w:t>
        <w:br/>
        <w:t>IF userid already exists THEN</w:t>
        <w:br/>
        <w:t xml:space="preserve">    DISPLAY "User ID already exists"</w:t>
        <w:br/>
        <w:t>ELSE</w:t>
        <w:br/>
        <w:t xml:space="preserve">    SAVE donor details</w:t>
        <w:br/>
        <w:t xml:space="preserve">    DISPLAY "Registration Successful"</w:t>
        <w:br/>
        <w:t>END IF</w:t>
        <w:br/>
        <w:t>END</w:t>
      </w:r>
    </w:p>
    <w:p>
      <w:pPr>
        <w:pStyle w:val="Heading2"/>
      </w:pPr>
      <w:r>
        <w:t>Donor Login Algorithm</w:t>
      </w:r>
    </w:p>
    <w:p>
      <w:r>
        <w:t>BEGIN</w:t>
        <w:br/>
        <w:t>INPUT userid, password</w:t>
        <w:br/>
        <w:t>IF credentials valid THEN</w:t>
        <w:br/>
        <w:t xml:space="preserve">    CREATE session</w:t>
        <w:br/>
        <w:t xml:space="preserve">    OPEN dashboard</w:t>
        <w:br/>
        <w:t>ELSE</w:t>
        <w:br/>
        <w:t xml:space="preserve">    DISPLAY "Invalid Login"</w:t>
        <w:br/>
        <w:t>END IF</w:t>
        <w:br/>
        <w:t>END</w:t>
      </w:r>
    </w:p>
    <w:p>
      <w:pPr>
        <w:pStyle w:val="Heading2"/>
      </w:pPr>
      <w:r>
        <w:t>Profile Auto-Fill Algorithm</w:t>
      </w:r>
    </w:p>
    <w:p>
      <w:r>
        <w:t>BEGIN</w:t>
        <w:br/>
        <w:t>GET user_id from session</w:t>
        <w:br/>
        <w:t>FETCH donor details</w:t>
        <w:br/>
        <w:t>DISPLAY phone number and address</w:t>
        <w:br/>
        <w:t>END</w:t>
      </w:r>
    </w:p>
    <w:p>
      <w:pPr>
        <w:pStyle w:val="Heading2"/>
      </w:pPr>
      <w:r>
        <w:t>Food Donation Submission Algorithm</w:t>
      </w:r>
    </w:p>
    <w:p>
      <w:r>
        <w:t>BEGIN</w:t>
        <w:br/>
        <w:t>READ food details</w:t>
        <w:br/>
        <w:t>VALIDATE fields</w:t>
        <w:br/>
        <w:t>STORE image and location</w:t>
        <w:br/>
        <w:t>SAVE donation</w:t>
        <w:br/>
        <w:t>SET status = Pending</w:t>
        <w:br/>
        <w:t>END</w:t>
      </w:r>
    </w:p>
    <w:p>
      <w:pPr>
        <w:pStyle w:val="Heading2"/>
      </w:pPr>
      <w:r>
        <w:t>Food Expiry Validation Algorithm</w:t>
      </w:r>
    </w:p>
    <w:p>
      <w:r>
        <w:t>BEGIN</w:t>
        <w:br/>
        <w:t>READ food_type and expiry_time</w:t>
        <w:br/>
        <w:t>IF Cooked Food THEN</w:t>
        <w:br/>
        <w:t xml:space="preserve">    IF expiry_time &lt; current_time THEN REJECT</w:t>
        <w:br/>
        <w:t>ELSE</w:t>
        <w:br/>
        <w:t xml:space="preserve">    IF expiry_date &lt; current_date THEN REJECT</w:t>
        <w:br/>
        <w:t>END IF</w:t>
        <w:br/>
        <w:t>END</w:t>
      </w:r>
    </w:p>
    <w:p>
      <w:pPr>
        <w:pStyle w:val="Heading2"/>
      </w:pPr>
      <w:r>
        <w:t>Priority Score Calculation Algorithm</w:t>
      </w:r>
    </w:p>
    <w:p>
      <w:r>
        <w:t>BEGIN</w:t>
        <w:br/>
        <w:t>CALCULATE hours_left</w:t>
        <w:br/>
        <w:t>ASSIGN expiry priority</w:t>
        <w:br/>
        <w:t>ASSIGN quantity priority</w:t>
        <w:br/>
        <w:t>CALCULATE final score</w:t>
        <w:br/>
        <w:t>END</w:t>
      </w:r>
    </w:p>
    <w:p>
      <w:pPr>
        <w:pStyle w:val="Heading2"/>
      </w:pPr>
      <w:r>
        <w:t>Image Upload Algorithm</w:t>
      </w:r>
    </w:p>
    <w:p>
      <w:r>
        <w:t>BEGIN</w:t>
        <w:br/>
        <w:t>RECEIVE image</w:t>
        <w:br/>
        <w:t>GENERATE secure filename</w:t>
        <w:br/>
        <w:t>STORE image</w:t>
        <w:br/>
        <w:t>SAVE image path</w:t>
        <w:br/>
        <w:t>END</w:t>
      </w:r>
    </w:p>
    <w:p>
      <w:pPr>
        <w:pStyle w:val="Heading2"/>
      </w:pPr>
      <w:r>
        <w:t>GPS Location Detection Algorithm</w:t>
      </w:r>
    </w:p>
    <w:p>
      <w:r>
        <w:t>BEGIN</w:t>
        <w:br/>
        <w:t>REQUEST location access</w:t>
        <w:br/>
        <w:t>GET latitude and longitude</w:t>
        <w:br/>
        <w:t>STORE coordinates</w:t>
        <w:br/>
        <w:t>END</w:t>
      </w:r>
    </w:p>
    <w:p>
      <w:pPr>
        <w:pStyle w:val="Heading2"/>
      </w:pPr>
      <w:r>
        <w:t>Address Detection Algorithm</w:t>
      </w:r>
    </w:p>
    <w:p>
      <w:r>
        <w:t>BEGIN</w:t>
        <w:br/>
        <w:t>READ coordinates</w:t>
        <w:br/>
        <w:t>SEND to Nominatim API</w:t>
        <w:br/>
        <w:t>RECEIVE address</w:t>
        <w:br/>
        <w:t>DISPLAY address</w:t>
        <w:br/>
        <w:t>END</w:t>
      </w:r>
    </w:p>
    <w:p>
      <w:pPr>
        <w:pStyle w:val="Heading2"/>
      </w:pPr>
      <w:r>
        <w:t>Nearest Organization Selection Algorithm</w:t>
      </w:r>
    </w:p>
    <w:p>
      <w:r>
        <w:t>BEGIN</w:t>
        <w:br/>
        <w:t>FOR each organization</w:t>
        <w:br/>
        <w:t xml:space="preserve">    CALCULATE distance</w:t>
        <w:br/>
        <w:t>END FOR</w:t>
        <w:br/>
        <w:t>SORT by distance</w:t>
        <w:br/>
        <w:t>DISPLAY nearest NGOs</w:t>
        <w:br/>
        <w:t>END</w:t>
      </w:r>
    </w:p>
    <w:p>
      <w:pPr>
        <w:pStyle w:val="Heading2"/>
      </w:pPr>
      <w:r>
        <w:t>Donation Preview Algorithm</w:t>
      </w:r>
    </w:p>
    <w:p>
      <w:r>
        <w:t>BEGIN</w:t>
        <w:br/>
        <w:t>READ all fields</w:t>
        <w:br/>
        <w:t>DISPLAY preview</w:t>
        <w:br/>
        <w:t>WAIT for confirmation</w:t>
        <w:br/>
        <w:t>END</w:t>
      </w:r>
    </w:p>
    <w:p>
      <w:pPr>
        <w:pStyle w:val="Heading2"/>
      </w:pPr>
      <w:r>
        <w:t>Donation History Algorithm</w:t>
      </w:r>
    </w:p>
    <w:p>
      <w:r>
        <w:t>BEGIN</w:t>
        <w:br/>
        <w:t>GET donor ID</w:t>
        <w:br/>
        <w:t>FETCH donations</w:t>
        <w:br/>
        <w:t>DISPLAY records</w:t>
        <w:br/>
        <w:t>END</w:t>
      </w:r>
    </w:p>
    <w:p>
      <w:pPr>
        <w:pStyle w:val="Heading2"/>
      </w:pPr>
      <w:r>
        <w:t>Donation Tracking Algorithm</w:t>
      </w:r>
    </w:p>
    <w:p>
      <w:r>
        <w:t>BEGIN</w:t>
        <w:br/>
        <w:t>FETCH donation</w:t>
        <w:br/>
        <w:t>DISPLAY status</w:t>
        <w:br/>
        <w:t>(Pending, Accepted, Received, Rejected, Expired)</w:t>
        <w:br/>
        <w:t>END</w:t>
      </w:r>
    </w:p>
    <w:p>
      <w:pPr>
        <w:pStyle w:val="Heading2"/>
      </w:pPr>
      <w:r>
        <w:t>Profile Update Algorithm</w:t>
      </w:r>
    </w:p>
    <w:p>
      <w:r>
        <w:t>BEGIN</w:t>
        <w:br/>
        <w:t>READ updated details</w:t>
        <w:br/>
        <w:t>UPDATE database</w:t>
        <w:br/>
        <w:t>SAVE changes</w:t>
        <w:br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